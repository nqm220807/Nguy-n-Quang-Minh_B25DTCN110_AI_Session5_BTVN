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2FDFB" w14:textId="64714AF5" w:rsidR="003E0AC7" w:rsidRPr="003E0AC7" w:rsidRDefault="003E0AC7" w:rsidP="003E0AC7">
      <w:pPr>
        <w:pStyle w:val="Heading1"/>
        <w:jc w:val="center"/>
        <w:rPr>
          <w:rFonts w:ascii="Times New Roman" w:hAnsi="Times New Roman" w:cs="Times New Roman"/>
          <w:color w:val="EE0000"/>
          <w:sz w:val="36"/>
          <w:szCs w:val="36"/>
          <w:u w:val="single"/>
        </w:rPr>
      </w:pPr>
      <w:r w:rsidRPr="003E0AC7">
        <w:rPr>
          <w:rFonts w:ascii="Times New Roman" w:hAnsi="Times New Roman" w:cs="Times New Roman"/>
          <w:color w:val="EE0000"/>
          <w:sz w:val="36"/>
          <w:szCs w:val="36"/>
          <w:u w:val="single"/>
        </w:rPr>
        <w:t>Ảnh hưởng của bối cảnh người học khi đặt Prompt</w:t>
      </w:r>
    </w:p>
    <w:p w14:paraId="35BDAD4D" w14:textId="77777777" w:rsidR="003E0AC7" w:rsidRDefault="003E0AC7">
      <w:pPr>
        <w:rPr>
          <w:rFonts w:ascii="Times New Roman" w:hAnsi="Times New Roman" w:cs="Times New Roman"/>
          <w:sz w:val="32"/>
          <w:szCs w:val="32"/>
        </w:rPr>
      </w:pPr>
    </w:p>
    <w:p w14:paraId="6575CCE7" w14:textId="562071E1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t>1. Mục tiêu</w:t>
      </w:r>
    </w:p>
    <w:p w14:paraId="73429D6C" w14:textId="77777777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t>- Hiểu tầm quan trọng của bối cảnh người học khi đặt Prompt cho AI.</w:t>
      </w:r>
    </w:p>
    <w:p w14:paraId="5D9E1A77" w14:textId="77777777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t>- Thực hành cùng một khái niệm trong hai bối cảnh khác nhau.</w:t>
      </w:r>
    </w:p>
    <w:p w14:paraId="2446F86B" w14:textId="41924D17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t>- Rèn kỹ năng so sánh và phân tích kết quả trả lời của AI.</w:t>
      </w:r>
    </w:p>
    <w:p w14:paraId="25313EBE" w14:textId="48AE3BFD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t>2. Prompt 1: Học sinh cấp 3</w:t>
      </w:r>
    </w:p>
    <w:p w14:paraId="6D40C17B" w14:textId="77777777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t>Prompt:</w:t>
      </w:r>
    </w:p>
    <w:p w14:paraId="35EBEDA8" w14:textId="5F402AA8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t>“Tôi là học sinh cấp 3, chưa biết gì về thuật toán sắp xếp. Hãy giải thích Quick Sort.”</w:t>
      </w:r>
    </w:p>
    <w:p w14:paraId="37092065" w14:textId="77777777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t>Cách AI giải thích:</w:t>
      </w:r>
    </w:p>
    <w:p w14:paraId="742C9EC7" w14:textId="77777777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t>- Dùng ngôn ngữ đơn giản, gần gũi.</w:t>
      </w:r>
    </w:p>
    <w:p w14:paraId="6ED41B32" w14:textId="77777777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t>- Tránh thuật ngữ phức tạp.</w:t>
      </w:r>
    </w:p>
    <w:p w14:paraId="5A244460" w14:textId="77777777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t>- Tập trung vào ý tưởng chính: chia nhỏ mảng và sắp xếp dần.</w:t>
      </w:r>
    </w:p>
    <w:p w14:paraId="4796EEAB" w14:textId="7030312C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t>- Có thể dùng ví dụ đời sống (chia bài, chia nhóm).</w:t>
      </w:r>
    </w:p>
    <w:p w14:paraId="65BFA65C" w14:textId="2C1ED928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t>3. Prompt 2: Lập trình viên junior</w:t>
      </w:r>
    </w:p>
    <w:p w14:paraId="6F000E44" w14:textId="77777777" w:rsid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t>Prompt</w:t>
      </w:r>
    </w:p>
    <w:p w14:paraId="7B86397F" w14:textId="136C6CB0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t>“Tôi</w:t>
      </w:r>
      <w:r w:rsidR="003E0AC7">
        <w:rPr>
          <w:rFonts w:ascii="Times New Roman" w:hAnsi="Times New Roman" w:cs="Times New Roman"/>
          <w:sz w:val="32"/>
          <w:szCs w:val="32"/>
        </w:rPr>
        <w:t xml:space="preserve"> </w:t>
      </w:r>
      <w:r w:rsidRPr="003E0AC7">
        <w:rPr>
          <w:rFonts w:ascii="Times New Roman" w:hAnsi="Times New Roman" w:cs="Times New Roman"/>
          <w:sz w:val="32"/>
          <w:szCs w:val="32"/>
        </w:rPr>
        <w:t>là lập trình viên junior, đã biết Bubble Sort. Hãy giải thích Quick Sort và cho ví dụ code Python.</w:t>
      </w:r>
    </w:p>
    <w:p w14:paraId="6758B1B9" w14:textId="77777777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t>Cách AI giải thích:</w:t>
      </w:r>
    </w:p>
    <w:p w14:paraId="50A6F852" w14:textId="77777777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lastRenderedPageBreak/>
        <w:t>- Sử dụng thuật ngữ kỹ thuật (pivot, partition, đệ quy).</w:t>
      </w:r>
    </w:p>
    <w:p w14:paraId="30915422" w14:textId="77777777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t>- So sánh Quick Sort với Bubble Sort về hiệu năng.</w:t>
      </w:r>
    </w:p>
    <w:p w14:paraId="525556DF" w14:textId="77777777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t>- Cung cấp ví dụ code Python minh họa.</w:t>
      </w:r>
    </w:p>
    <w:p w14:paraId="27C6A00D" w14:textId="6F40A375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t>- Tập trung vào cách triển khai và tư duy thuật toán.</w:t>
      </w:r>
    </w:p>
    <w:p w14:paraId="5EA7DB76" w14:textId="1352EC51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t>4. So sánh hai câu trả lời</w:t>
      </w:r>
    </w:p>
    <w:p w14:paraId="689B1D79" w14:textId="77777777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t>- Mức độ chi tiết: Prompt 2 chi tiết và chuyên sâu hơn Prompt 1.</w:t>
      </w:r>
    </w:p>
    <w:p w14:paraId="21C6A278" w14:textId="77777777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t>- Ngôn ngữ: Prompt 1 dùng ngôn ngữ phổ thông, Prompt 2 dùng ngôn ngữ lập trình.</w:t>
      </w:r>
    </w:p>
    <w:p w14:paraId="5C53A491" w14:textId="77777777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t>- Ví dụ: Prompt 1 thiên về ví dụ trực quan, Prompt 2 thiên về code.</w:t>
      </w:r>
    </w:p>
    <w:p w14:paraId="34FD43E2" w14:textId="646BB6DB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t>- Mục tiêu: Prompt 1 giúp hiểu khái niệm, Prompt 2 giúp áp dụng thực tế.</w:t>
      </w:r>
    </w:p>
    <w:p w14:paraId="788234D0" w14:textId="244E2199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t>5. Phân tích sự thay đổi của AI theo bối cảnh</w:t>
      </w:r>
    </w:p>
    <w:p w14:paraId="3630FD7C" w14:textId="77777777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t>AI điều chỉnh cách giải thích dựa trên:</w:t>
      </w:r>
    </w:p>
    <w:p w14:paraId="10794382" w14:textId="77777777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t>- Kiến thức nền của người học.</w:t>
      </w:r>
    </w:p>
    <w:p w14:paraId="171F9451" w14:textId="77777777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t>- Mục tiêu học tập (hiểu hay triển khai).</w:t>
      </w:r>
    </w:p>
    <w:p w14:paraId="083913E3" w14:textId="4A226373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t>- Khả năng tiếp nhận thuật ngữ chuyên môn.</w:t>
      </w:r>
    </w:p>
    <w:p w14:paraId="2CDFEF9B" w14:textId="1C3F796F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t>Điều này cho thấy việc cung cấp bối cảnh rõ ràng trong Prompt giúp AI trả lời chính xác, phù hợp và hiệu quả hơn.</w:t>
      </w:r>
    </w:p>
    <w:p w14:paraId="31DBB4F2" w14:textId="3BB14F64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t>6. Kết luận</w:t>
      </w:r>
    </w:p>
    <w:p w14:paraId="54B9692D" w14:textId="77777777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t>- Bối cảnh người học là yếu tố quan trọng khi đặt Prompt.</w:t>
      </w:r>
    </w:p>
    <w:p w14:paraId="6804C534" w14:textId="77777777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t>- Cùng một khái niệm, AI có thể giải thích rất khác nhau.</w:t>
      </w:r>
    </w:p>
    <w:p w14:paraId="1A0E3E46" w14:textId="77777777" w:rsidR="00B719EA" w:rsidRPr="003E0AC7" w:rsidRDefault="00000000">
      <w:pPr>
        <w:rPr>
          <w:rFonts w:ascii="Times New Roman" w:hAnsi="Times New Roman" w:cs="Times New Roman"/>
          <w:sz w:val="32"/>
          <w:szCs w:val="32"/>
        </w:rPr>
      </w:pPr>
      <w:r w:rsidRPr="003E0AC7">
        <w:rPr>
          <w:rFonts w:ascii="Times New Roman" w:hAnsi="Times New Roman" w:cs="Times New Roman"/>
          <w:sz w:val="32"/>
          <w:szCs w:val="32"/>
        </w:rPr>
        <w:lastRenderedPageBreak/>
        <w:t>- Người học cần học cách mô tả rõ trình độ và mục tiêu để khai thác AI tốt hơn.</w:t>
      </w:r>
    </w:p>
    <w:p w14:paraId="2F77C9DD" w14:textId="77777777" w:rsidR="00B719EA" w:rsidRPr="003E0AC7" w:rsidRDefault="00B719EA">
      <w:pPr>
        <w:rPr>
          <w:rFonts w:ascii="Times New Roman" w:hAnsi="Times New Roman" w:cs="Times New Roman"/>
          <w:sz w:val="32"/>
          <w:szCs w:val="32"/>
        </w:rPr>
      </w:pPr>
    </w:p>
    <w:sectPr w:rsidR="00B719EA" w:rsidRPr="003E0A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0497420">
    <w:abstractNumId w:val="8"/>
  </w:num>
  <w:num w:numId="2" w16cid:durableId="327827099">
    <w:abstractNumId w:val="6"/>
  </w:num>
  <w:num w:numId="3" w16cid:durableId="33701075">
    <w:abstractNumId w:val="5"/>
  </w:num>
  <w:num w:numId="4" w16cid:durableId="167915262">
    <w:abstractNumId w:val="4"/>
  </w:num>
  <w:num w:numId="5" w16cid:durableId="437721509">
    <w:abstractNumId w:val="7"/>
  </w:num>
  <w:num w:numId="6" w16cid:durableId="194197757">
    <w:abstractNumId w:val="3"/>
  </w:num>
  <w:num w:numId="7" w16cid:durableId="268853526">
    <w:abstractNumId w:val="2"/>
  </w:num>
  <w:num w:numId="8" w16cid:durableId="1295060560">
    <w:abstractNumId w:val="1"/>
  </w:num>
  <w:num w:numId="9" w16cid:durableId="492451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0AC7"/>
    <w:rsid w:val="00AA1D8D"/>
    <w:rsid w:val="00B47730"/>
    <w:rsid w:val="00B719EA"/>
    <w:rsid w:val="00CB0664"/>
    <w:rsid w:val="00DD1A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9CD289"/>
  <w14:defaultImageDpi w14:val="300"/>
  <w15:docId w15:val="{F1D8611D-2474-47E0-B648-D1544B476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2025-12-15T02:44:00Z</dcterms:modified>
  <cp:category/>
</cp:coreProperties>
</file>